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SMARTMESS AI - Complete Project Documentation</w:t>
      </w:r>
    </w:p>
    <w:p>
      <w:pPr>
        <w:pStyle w:val="Heading2"/>
      </w:pPr>
      <w:r>
        <w:t>1. Project Overview</w:t>
      </w:r>
    </w:p>
    <w:p>
      <w:r>
        <w:t>SMARTMESS AI is an AI-enabled smart mess management system developed using Django. It digitizes the complete mess lifecycle by connecting Students, Vendors, Delivery Boys and Administrators through a unified platform.</w:t>
      </w:r>
    </w:p>
    <w:p>
      <w:pPr>
        <w:pStyle w:val="Heading2"/>
      </w:pPr>
      <w:r>
        <w:t>2. Technology Stack</w:t>
      </w:r>
    </w:p>
    <w:p>
      <w:r>
        <w:t>Backend: Django, Python</w:t>
        <w:br/>
        <w:t>Frontend: HTML, CSS, Bootstrap, JavaScript</w:t>
        <w:br/>
        <w:t>Database: SQLite/MySQL</w:t>
        <w:br/>
        <w:t>AI: Gemini-ready with Demo Mode fallback</w:t>
        <w:br/>
        <w:t>Payments: Razorpay-ready</w:t>
        <w:br/>
        <w:t>Documentation: Swagger/OpenAPI</w:t>
      </w:r>
    </w:p>
    <w:p>
      <w:pPr>
        <w:pStyle w:val="Heading2"/>
      </w:pPr>
      <w:r>
        <w:t>3. Modules</w:t>
      </w:r>
    </w:p>
    <w:p>
      <w:pPr>
        <w:pStyle w:val="ListBullet"/>
      </w:pPr>
      <w:r>
        <w:rPr>
          <w:b/>
        </w:rPr>
        <w:t xml:space="preserve">Student: </w:t>
      </w:r>
    </w:p>
    <w:p>
      <w:pPr>
        <w:pStyle w:val="ListBullet2"/>
      </w:pPr>
      <w:r>
        <w:t>Sign Up/Login</w:t>
      </w:r>
    </w:p>
    <w:p>
      <w:pPr>
        <w:pStyle w:val="ListBullet2"/>
      </w:pPr>
      <w:r>
        <w:t>Search and view messes</w:t>
      </w:r>
    </w:p>
    <w:p>
      <w:pPr>
        <w:pStyle w:val="ListBullet2"/>
      </w:pPr>
      <w:r>
        <w:t>View meals</w:t>
      </w:r>
    </w:p>
    <w:p>
      <w:pPr>
        <w:pStyle w:val="ListBullet2"/>
      </w:pPr>
      <w:r>
        <w:t>AI meal recommendations</w:t>
      </w:r>
    </w:p>
    <w:p>
      <w:pPr>
        <w:pStyle w:val="ListBullet2"/>
      </w:pPr>
      <w:r>
        <w:t>Cart &amp; order placement</w:t>
      </w:r>
    </w:p>
    <w:p>
      <w:pPr>
        <w:pStyle w:val="ListBullet2"/>
      </w:pPr>
      <w:r>
        <w:t>Track live order</w:t>
      </w:r>
    </w:p>
    <w:p>
      <w:pPr>
        <w:pStyle w:val="ListBullet2"/>
      </w:pPr>
      <w:r>
        <w:t>Wallet/payment</w:t>
      </w:r>
    </w:p>
    <w:p>
      <w:pPr>
        <w:pStyle w:val="ListBullet2"/>
      </w:pPr>
      <w:r>
        <w:t>Complaints</w:t>
      </w:r>
    </w:p>
    <w:p>
      <w:pPr>
        <w:pStyle w:val="ListBullet2"/>
      </w:pPr>
      <w:r>
        <w:t>Notifications</w:t>
      </w:r>
    </w:p>
    <w:p>
      <w:pPr>
        <w:pStyle w:val="ListBullet2"/>
      </w:pPr>
      <w:r>
        <w:t>Order history</w:t>
      </w:r>
    </w:p>
    <w:p>
      <w:pPr>
        <w:pStyle w:val="ListBullet"/>
      </w:pPr>
      <w:r>
        <w:rPr>
          <w:b/>
        </w:rPr>
        <w:t xml:space="preserve">Vendor: </w:t>
      </w:r>
    </w:p>
    <w:p>
      <w:pPr>
        <w:pStyle w:val="ListBullet2"/>
      </w:pPr>
      <w:r>
        <w:t>Sign Up/Login</w:t>
      </w:r>
    </w:p>
    <w:p>
      <w:pPr>
        <w:pStyle w:val="ListBullet2"/>
      </w:pPr>
      <w:r>
        <w:t>Create/Edit/Delete mess</w:t>
      </w:r>
    </w:p>
    <w:p>
      <w:pPr>
        <w:pStyle w:val="ListBullet2"/>
      </w:pPr>
      <w:r>
        <w:t>Manage meals</w:t>
      </w:r>
    </w:p>
    <w:p>
      <w:pPr>
        <w:pStyle w:val="ListBullet2"/>
      </w:pPr>
      <w:r>
        <w:t>Receive student orders</w:t>
      </w:r>
    </w:p>
    <w:p>
      <w:pPr>
        <w:pStyle w:val="ListBullet2"/>
      </w:pPr>
      <w:r>
        <w:t>Accept→Preparing→Ready for Pickup</w:t>
      </w:r>
    </w:p>
    <w:p>
      <w:pPr>
        <w:pStyle w:val="ListBullet2"/>
      </w:pPr>
      <w:r>
        <w:t>Assign delivery boy</w:t>
      </w:r>
    </w:p>
    <w:p>
      <w:pPr>
        <w:pStyle w:val="ListBullet2"/>
      </w:pPr>
      <w:r>
        <w:t>Revenue dashboard</w:t>
      </w:r>
    </w:p>
    <w:p>
      <w:pPr>
        <w:pStyle w:val="ListBullet2"/>
      </w:pPr>
      <w:r>
        <w:t>Recommendation trends</w:t>
      </w:r>
    </w:p>
    <w:p>
      <w:pPr>
        <w:pStyle w:val="ListBullet2"/>
      </w:pPr>
      <w:r>
        <w:t>Vendor analytics</w:t>
      </w:r>
    </w:p>
    <w:p>
      <w:pPr>
        <w:pStyle w:val="ListBullet"/>
      </w:pPr>
      <w:r>
        <w:rPr>
          <w:b/>
        </w:rPr>
        <w:t xml:space="preserve">Delivery Boy: </w:t>
      </w:r>
    </w:p>
    <w:p>
      <w:pPr>
        <w:pStyle w:val="ListBullet2"/>
      </w:pPr>
      <w:r>
        <w:t>Sign Up/Login</w:t>
      </w:r>
    </w:p>
    <w:p>
      <w:pPr>
        <w:pStyle w:val="ListBullet2"/>
      </w:pPr>
      <w:r>
        <w:t>View assigned orders</w:t>
      </w:r>
    </w:p>
    <w:p>
      <w:pPr>
        <w:pStyle w:val="ListBullet2"/>
      </w:pPr>
      <w:r>
        <w:t>Accept assignment</w:t>
      </w:r>
    </w:p>
    <w:p>
      <w:pPr>
        <w:pStyle w:val="ListBullet2"/>
      </w:pPr>
      <w:r>
        <w:t>Picked Up</w:t>
      </w:r>
    </w:p>
    <w:p>
      <w:pPr>
        <w:pStyle w:val="ListBullet2"/>
      </w:pPr>
      <w:r>
        <w:t>Out for Delivery</w:t>
      </w:r>
    </w:p>
    <w:p>
      <w:pPr>
        <w:pStyle w:val="ListBullet2"/>
      </w:pPr>
      <w:r>
        <w:t>Delivered</w:t>
      </w:r>
    </w:p>
    <w:p>
      <w:pPr>
        <w:pStyle w:val="ListBullet2"/>
      </w:pPr>
      <w:r>
        <w:t>Delivery history</w:t>
      </w:r>
    </w:p>
    <w:p>
      <w:pPr>
        <w:pStyle w:val="ListBullet"/>
      </w:pPr>
      <w:r>
        <w:rPr>
          <w:b/>
        </w:rPr>
        <w:t xml:space="preserve">Admin: </w:t>
      </w:r>
    </w:p>
    <w:p>
      <w:pPr>
        <w:pStyle w:val="ListBullet2"/>
      </w:pPr>
      <w:r>
        <w:t>Login</w:t>
      </w:r>
    </w:p>
    <w:p>
      <w:pPr>
        <w:pStyle w:val="ListBullet2"/>
      </w:pPr>
      <w:r>
        <w:t>Dashboard</w:t>
      </w:r>
    </w:p>
    <w:p>
      <w:pPr>
        <w:pStyle w:val="ListBullet2"/>
      </w:pPr>
      <w:r>
        <w:t>Manage students</w:t>
      </w:r>
    </w:p>
    <w:p>
      <w:pPr>
        <w:pStyle w:val="ListBullet2"/>
      </w:pPr>
      <w:r>
        <w:t>Manage vendors</w:t>
      </w:r>
    </w:p>
    <w:p>
      <w:pPr>
        <w:pStyle w:val="ListBullet2"/>
      </w:pPr>
      <w:r>
        <w:t>Manage delivery boys</w:t>
      </w:r>
    </w:p>
    <w:p>
      <w:pPr>
        <w:pStyle w:val="ListBullet2"/>
      </w:pPr>
      <w:r>
        <w:t>Manage messes</w:t>
      </w:r>
    </w:p>
    <w:p>
      <w:pPr>
        <w:pStyle w:val="ListBullet2"/>
      </w:pPr>
      <w:r>
        <w:t>Manage orders</w:t>
      </w:r>
    </w:p>
    <w:p>
      <w:pPr>
        <w:pStyle w:val="ListBullet2"/>
      </w:pPr>
      <w:r>
        <w:t>Complaints</w:t>
      </w:r>
    </w:p>
    <w:p>
      <w:pPr>
        <w:pStyle w:val="ListBullet2"/>
      </w:pPr>
      <w:r>
        <w:t>Reports</w:t>
      </w:r>
    </w:p>
    <w:p>
      <w:pPr>
        <w:pStyle w:val="ListBullet2"/>
      </w:pPr>
      <w:r>
        <w:t>AI insights &amp; analytics</w:t>
      </w:r>
    </w:p>
    <w:p>
      <w:pPr>
        <w:pStyle w:val="Heading2"/>
      </w:pPr>
      <w:r>
        <w:t>4. Complete Project Flow</w:t>
      </w:r>
    </w:p>
    <w:p>
      <w:pPr>
        <w:pStyle w:val="ListNumber"/>
      </w:pPr>
      <w:r>
        <w:t>Student registers/logs in.</w:t>
      </w:r>
    </w:p>
    <w:p>
      <w:pPr>
        <w:pStyle w:val="ListNumber"/>
      </w:pPr>
      <w:r>
        <w:t>Student searches approved messes.</w:t>
      </w:r>
    </w:p>
    <w:p>
      <w:pPr>
        <w:pStyle w:val="ListNumber"/>
      </w:pPr>
      <w:r>
        <w:t>Student views menu and AI recommendations.</w:t>
      </w:r>
    </w:p>
    <w:p>
      <w:pPr>
        <w:pStyle w:val="ListNumber"/>
      </w:pPr>
      <w:r>
        <w:t>Student places an order.</w:t>
      </w:r>
    </w:p>
    <w:p>
      <w:pPr>
        <w:pStyle w:val="ListNumber"/>
      </w:pPr>
      <w:r>
        <w:t>Vendor receives the order instantly.</w:t>
      </w:r>
    </w:p>
    <w:p>
      <w:pPr>
        <w:pStyle w:val="ListNumber"/>
      </w:pPr>
      <w:r>
        <w:t>Vendor updates status: Accepted → Preparing → Ready for Pickup.</w:t>
      </w:r>
    </w:p>
    <w:p>
      <w:pPr>
        <w:pStyle w:val="ListNumber"/>
      </w:pPr>
      <w:r>
        <w:t>Vendor assigns an available Delivery Boy.</w:t>
      </w:r>
    </w:p>
    <w:p>
      <w:pPr>
        <w:pStyle w:val="ListNumber"/>
      </w:pPr>
      <w:r>
        <w:t>Delivery Boy accepts assignment.</w:t>
      </w:r>
    </w:p>
    <w:p>
      <w:pPr>
        <w:pStyle w:val="ListNumber"/>
      </w:pPr>
      <w:r>
        <w:t>Delivery Boy updates status: Picked Up → Out for Delivery → Delivered.</w:t>
      </w:r>
    </w:p>
    <w:p>
      <w:pPr>
        <w:pStyle w:val="ListNumber"/>
      </w:pPr>
      <w:r>
        <w:t>Vendor marks order Completed.</w:t>
      </w:r>
    </w:p>
    <w:p>
      <w:pPr>
        <w:pStyle w:val="ListNumber"/>
      </w:pPr>
      <w:r>
        <w:t>Student, Vendor, Delivery Boy and Admin dashboards reflect updated status.</w:t>
      </w:r>
    </w:p>
    <w:p>
      <w:pPr>
        <w:pStyle w:val="ListNumber"/>
      </w:pPr>
      <w:r>
        <w:t>Admin monitors analytics, reports and system activity.</w:t>
      </w:r>
    </w:p>
    <w:p>
      <w:pPr>
        <w:pStyle w:val="Heading2"/>
      </w:pPr>
      <w:r>
        <w:t>5. AI Features</w:t>
      </w:r>
    </w:p>
    <w:p>
      <w:pPr>
        <w:pStyle w:val="ListBullet"/>
      </w:pPr>
      <w:r>
        <w:t>AI Meal Recommendation (Gemini-ready with fallback)</w:t>
      </w:r>
    </w:p>
    <w:p>
      <w:pPr>
        <w:pStyle w:val="ListBullet"/>
      </w:pPr>
      <w:r>
        <w:t>Demand Prediction</w:t>
      </w:r>
    </w:p>
    <w:p>
      <w:pPr>
        <w:pStyle w:val="ListBullet"/>
      </w:pPr>
      <w:r>
        <w:t>AI Insights Dashboard</w:t>
      </w:r>
    </w:p>
    <w:p>
      <w:pPr>
        <w:pStyle w:val="ListBullet"/>
      </w:pPr>
      <w:r>
        <w:t>Recommendation Analytics</w:t>
      </w:r>
    </w:p>
    <w:p>
      <w:pPr>
        <w:pStyle w:val="ListBullet"/>
      </w:pPr>
      <w:r>
        <w:t>Demo Mode for external APIs</w:t>
      </w:r>
    </w:p>
    <w:p>
      <w:pPr>
        <w:pStyle w:val="ListBullet"/>
      </w:pPr>
      <w:r>
        <w:t>Vendor recommendation trends</w:t>
      </w:r>
    </w:p>
    <w:p>
      <w:pPr>
        <w:pStyle w:val="ListBullet"/>
      </w:pPr>
      <w:r>
        <w:t>Admin recommendation charts</w:t>
      </w:r>
    </w:p>
    <w:p>
      <w:pPr>
        <w:pStyle w:val="Heading2"/>
      </w:pPr>
      <w:r>
        <w:t>6. External Integrations</w:t>
      </w:r>
    </w:p>
    <w:p>
      <w:pPr>
        <w:pStyle w:val="ListBullet"/>
      </w:pPr>
      <w:r>
        <w:t>Gemini API</w:t>
      </w:r>
    </w:p>
    <w:p>
      <w:pPr>
        <w:pStyle w:val="ListBullet"/>
      </w:pPr>
      <w:r>
        <w:t>Razorpay</w:t>
      </w:r>
    </w:p>
    <w:p>
      <w:pPr>
        <w:pStyle w:val="ListBullet"/>
      </w:pPr>
      <w:r>
        <w:t>Google Maps</w:t>
      </w:r>
    </w:p>
    <w:p>
      <w:pPr>
        <w:pStyle w:val="ListBullet"/>
      </w:pPr>
      <w:r>
        <w:t>OpenWeather</w:t>
      </w:r>
    </w:p>
    <w:p>
      <w:pPr>
        <w:pStyle w:val="ListBullet"/>
      </w:pPr>
      <w:r>
        <w:t>Gmail SMTP</w:t>
      </w:r>
    </w:p>
    <w:p>
      <w:pPr>
        <w:pStyle w:val="ListBullet"/>
      </w:pPr>
      <w:r>
        <w:t>Twilio/Fast2SMS</w:t>
      </w:r>
    </w:p>
    <w:p>
      <w:pPr>
        <w:pStyle w:val="ListBullet"/>
      </w:pPr>
      <w:r>
        <w:t>Firebase Push Notifications</w:t>
      </w:r>
    </w:p>
    <w:p>
      <w:pPr>
        <w:pStyle w:val="ListBullet"/>
      </w:pPr>
      <w:r>
        <w:t>Swagger API Documentation</w:t>
      </w:r>
    </w:p>
    <w:p>
      <w:pPr>
        <w:pStyle w:val="Heading2"/>
      </w:pPr>
      <w:r>
        <w:t>7. Deployment Checklist</w:t>
      </w:r>
    </w:p>
    <w:p>
      <w:pPr>
        <w:pStyle w:val="ListBullet"/>
      </w:pPr>
      <w:r>
        <w:t>Configure .env</w:t>
      </w:r>
    </w:p>
    <w:p>
      <w:pPr>
        <w:pStyle w:val="ListBullet"/>
      </w:pPr>
      <w:r>
        <w:t>Run manage.py check</w:t>
      </w:r>
    </w:p>
    <w:p>
      <w:pPr>
        <w:pStyle w:val="ListBullet"/>
      </w:pPr>
      <w:r>
        <w:t>Run migrations</w:t>
      </w:r>
    </w:p>
    <w:p>
      <w:pPr>
        <w:pStyle w:val="ListBullet"/>
      </w:pPr>
      <w:r>
        <w:t>Collect static files</w:t>
      </w:r>
    </w:p>
    <w:p>
      <w:pPr>
        <w:pStyle w:val="ListBullet"/>
      </w:pPr>
      <w:r>
        <w:t>Test complete workflow</w:t>
      </w:r>
    </w:p>
    <w:p>
      <w:pPr>
        <w:pStyle w:val="ListBullet"/>
      </w:pPr>
      <w:r>
        <w:t>Deploy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